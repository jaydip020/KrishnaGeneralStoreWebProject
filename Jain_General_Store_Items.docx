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Jain &amp; General Store Items</w:t>
      </w:r>
    </w:p>
    <w:p>
      <w:r>
        <w:t>Almonds (Badam)</w:t>
      </w:r>
    </w:p>
    <w:p>
      <w:r>
        <w:t>Cashews (Kaju)</w:t>
      </w:r>
    </w:p>
    <w:p>
      <w:r>
        <w:t>Raisins (Kishmish)</w:t>
      </w:r>
    </w:p>
    <w:p>
      <w:r>
        <w:t>Pistachios</w:t>
      </w:r>
    </w:p>
    <w:p>
      <w:r>
        <w:t>Walnuts (Akhrot)</w:t>
      </w:r>
    </w:p>
    <w:p>
      <w:r>
        <w:t>Makhana</w:t>
      </w:r>
    </w:p>
    <w:p>
      <w:r>
        <w:t>Dry Coconut</w:t>
      </w:r>
    </w:p>
    <w:p>
      <w:r>
        <w:t>Coconut</w:t>
      </w:r>
    </w:p>
    <w:p>
      <w:r>
        <w:t>Chana</w:t>
      </w:r>
    </w:p>
    <w:p>
      <w:r>
        <w:t>Chaval (Rice)</w:t>
      </w:r>
    </w:p>
    <w:p>
      <w:r>
        <w:t>Supari</w:t>
      </w:r>
    </w:p>
    <w:p>
      <w:r>
        <w:t>Mishri</w:t>
      </w:r>
    </w:p>
    <w:p>
      <w:r>
        <w:t>Kharek</w:t>
      </w:r>
    </w:p>
    <w:p>
      <w:r>
        <w:t>Dates</w:t>
      </w:r>
    </w:p>
    <w:p>
      <w:r>
        <w:t>Cloves (Laung)</w:t>
      </w:r>
    </w:p>
    <w:p>
      <w:r>
        <w:t>Cardamom (Elaichi)</w:t>
      </w:r>
    </w:p>
    <w:p>
      <w:r>
        <w:t>Kapoor</w:t>
      </w:r>
    </w:p>
    <w:p>
      <w:r>
        <w:t>Dhoop Sticks</w:t>
      </w:r>
    </w:p>
    <w:p>
      <w:r>
        <w:t>Dhoop Cups</w:t>
      </w:r>
    </w:p>
    <w:p>
      <w:r>
        <w:t>Agarbatti</w:t>
      </w:r>
    </w:p>
    <w:p>
      <w:r>
        <w:t>Chandan Powder</w:t>
      </w:r>
    </w:p>
    <w:p>
      <w:r>
        <w:t>Kumkum</w:t>
      </w:r>
    </w:p>
    <w:p>
      <w:r>
        <w:t>Chandla</w:t>
      </w:r>
    </w:p>
    <w:p>
      <w:r>
        <w:t>Kesari</w:t>
      </w:r>
    </w:p>
    <w:p>
      <w:r>
        <w:t>Cotton Wicks</w:t>
      </w:r>
    </w:p>
    <w:p>
      <w:r>
        <w:t>Puja Diya</w:t>
      </w:r>
    </w:p>
    <w:p>
      <w:r>
        <w:t>Ghee Diya</w:t>
      </w:r>
    </w:p>
    <w:p>
      <w:r>
        <w:t>Matchbox</w:t>
      </w:r>
    </w:p>
    <w:p>
      <w:r>
        <w:t>Puja Thali</w:t>
      </w:r>
    </w:p>
    <w:p>
      <w:r>
        <w:t>Puja Bowl Set</w:t>
      </w:r>
    </w:p>
    <w:p>
      <w:r>
        <w:t>Small Lota</w:t>
      </w:r>
    </w:p>
    <w:p>
      <w:r>
        <w:t>Kalash</w:t>
      </w:r>
    </w:p>
    <w:p>
      <w:r>
        <w:t>Jain Dhwaja</w:t>
      </w:r>
    </w:p>
    <w:p>
      <w:r>
        <w:t>Navkar Mantra Book</w:t>
      </w:r>
    </w:p>
    <w:p>
      <w:r>
        <w:t>Jain Stavan Book</w:t>
      </w:r>
    </w:p>
    <w:p>
      <w:r>
        <w:t>Jain Mala</w:t>
      </w:r>
    </w:p>
    <w:p>
      <w:r>
        <w:t>Jap Mala</w:t>
      </w:r>
    </w:p>
    <w:p>
      <w:r>
        <w:t>Aasan</w:t>
      </w:r>
    </w:p>
    <w:p>
      <w:r>
        <w:t>Puja Cloth</w:t>
      </w:r>
    </w:p>
    <w:p>
      <w:r>
        <w:t>Jain Symbol Keychain</w:t>
      </w:r>
    </w:p>
    <w:p>
      <w:r>
        <w:t>Wooden Walking Stick</w:t>
      </w:r>
    </w:p>
    <w:p>
      <w:r>
        <w:t>Bamboo Walking Stick</w:t>
      </w:r>
    </w:p>
    <w:p>
      <w:r>
        <w:t>Climbing Support Stick</w:t>
      </w:r>
    </w:p>
    <w:p>
      <w:r>
        <w:t>Yatra Bag</w:t>
      </w:r>
    </w:p>
    <w:p>
      <w:r>
        <w:t>Small Backpack</w:t>
      </w:r>
    </w:p>
    <w:p>
      <w:r>
        <w:t>Water Bottle</w:t>
      </w:r>
    </w:p>
    <w:p>
      <w:r>
        <w:t>Steel Water Bottle</w:t>
      </w:r>
    </w:p>
    <w:p>
      <w:r>
        <w:t>Cap</w:t>
      </w:r>
    </w:p>
    <w:p>
      <w:r>
        <w:t>Gamcha</w:t>
      </w:r>
    </w:p>
    <w:p>
      <w:r>
        <w:t>Small Towel</w:t>
      </w:r>
    </w:p>
    <w:p>
      <w:r>
        <w:t>Handkerchief</w:t>
      </w:r>
    </w:p>
    <w:p>
      <w:r>
        <w:t>Sunglasses</w:t>
      </w:r>
    </w:p>
    <w:p>
      <w:r>
        <w:t>Umbrella</w:t>
      </w:r>
    </w:p>
    <w:p>
      <w:r>
        <w:t>Raincoat</w:t>
      </w:r>
    </w:p>
    <w:p>
      <w:r>
        <w:t>Knee Support</w:t>
      </w:r>
    </w:p>
    <w:p>
      <w:r>
        <w:t>Back Support Belt</w:t>
      </w:r>
    </w:p>
    <w:p>
      <w:r>
        <w:t>Walking Socks</w:t>
      </w:r>
    </w:p>
    <w:p>
      <w:r>
        <w:t>Shoe Cover</w:t>
      </w:r>
    </w:p>
    <w:p>
      <w:r>
        <w:t>Small Travel Pouch</w:t>
      </w:r>
    </w:p>
    <w:p>
      <w:r>
        <w:t>Torch</w:t>
      </w:r>
    </w:p>
    <w:p>
      <w:r>
        <w:t>White Kurta</w:t>
      </w:r>
    </w:p>
    <w:p>
      <w:r>
        <w:t>White Pajama</w:t>
      </w:r>
    </w:p>
    <w:p>
      <w:r>
        <w:t>White Dhoti</w:t>
      </w:r>
    </w:p>
    <w:p>
      <w:r>
        <w:t>White Chadar</w:t>
      </w:r>
    </w:p>
    <w:p>
      <w:r>
        <w:t>White Cotton Shirt</w:t>
      </w:r>
    </w:p>
    <w:p>
      <w:r>
        <w:t>White T-Shirt</w:t>
      </w:r>
    </w:p>
    <w:p>
      <w:r>
        <w:t>White Pants</w:t>
      </w:r>
    </w:p>
    <w:p>
      <w:r>
        <w:t>Jeans</w:t>
      </w:r>
    </w:p>
    <w:p>
      <w:r>
        <w:t>Jeans Sleeves/Leg Covers</w:t>
      </w:r>
    </w:p>
    <w:p>
      <w:r>
        <w:t>Cotton Socks</w:t>
      </w:r>
    </w:p>
    <w:p>
      <w:r>
        <w:t>Shawl</w:t>
      </w:r>
    </w:p>
    <w:p>
      <w:r>
        <w:t>Head Cover</w:t>
      </w:r>
    </w:p>
    <w:p>
      <w:r>
        <w:t>Cotton Nightwear</w:t>
      </w:r>
    </w:p>
    <w:p>
      <w:r>
        <w:t>Wheat Flour (Aata)</w:t>
      </w:r>
    </w:p>
    <w:p>
      <w:r>
        <w:t>Maida</w:t>
      </w:r>
    </w:p>
    <w:p>
      <w:r>
        <w:t>Besan</w:t>
      </w:r>
    </w:p>
    <w:p>
      <w:r>
        <w:t>Suji (Rava)</w:t>
      </w:r>
    </w:p>
    <w:p>
      <w:r>
        <w:t>Poha</w:t>
      </w:r>
    </w:p>
    <w:p>
      <w:r>
        <w:t>Daliya</w:t>
      </w:r>
    </w:p>
    <w:p>
      <w:r>
        <w:t>Jowar Flour</w:t>
      </w:r>
    </w:p>
    <w:p>
      <w:r>
        <w:t>Bajra Flour</w:t>
      </w:r>
    </w:p>
    <w:p>
      <w:r>
        <w:t>Multigrain Flour</w:t>
      </w:r>
    </w:p>
    <w:p>
      <w:r>
        <w:t>Toor Dal</w:t>
      </w:r>
    </w:p>
    <w:p>
      <w:r>
        <w:t>Moong Dal</w:t>
      </w:r>
    </w:p>
    <w:p>
      <w:r>
        <w:t>Masoor Dal</w:t>
      </w:r>
    </w:p>
    <w:p>
      <w:r>
        <w:t>Chana Dal</w:t>
      </w:r>
    </w:p>
    <w:p>
      <w:r>
        <w:t>Urad Dal</w:t>
      </w:r>
    </w:p>
    <w:p>
      <w:r>
        <w:t>Moong</w:t>
      </w:r>
    </w:p>
    <w:p>
      <w:r>
        <w:t>Rajma</w:t>
      </w:r>
    </w:p>
    <w:p>
      <w:r>
        <w:t>Kabuli Chana</w:t>
      </w:r>
    </w:p>
    <w:p>
      <w:r>
        <w:t>Groundnut Oil</w:t>
      </w:r>
    </w:p>
    <w:p>
      <w:r>
        <w:t>Sunflower Oil</w:t>
      </w:r>
    </w:p>
    <w:p>
      <w:r>
        <w:t>Mustard Oil</w:t>
      </w:r>
    </w:p>
    <w:p>
      <w:r>
        <w:t>Ghee</w:t>
      </w:r>
    </w:p>
    <w:p>
      <w:r>
        <w:t>Butter</w:t>
      </w:r>
    </w:p>
    <w:p>
      <w:r>
        <w:t>Salt</w:t>
      </w:r>
    </w:p>
    <w:p>
      <w:r>
        <w:t>Sugar</w:t>
      </w:r>
    </w:p>
    <w:p>
      <w:r>
        <w:t>Jaggery</w:t>
      </w:r>
    </w:p>
    <w:p>
      <w:r>
        <w:t>Tea</w:t>
      </w:r>
    </w:p>
    <w:p>
      <w:r>
        <w:t>Coffee</w:t>
      </w:r>
    </w:p>
    <w:p>
      <w:r>
        <w:t>Chocolate</w:t>
      </w:r>
    </w:p>
    <w:p>
      <w:r>
        <w:t>Dairy Milk</w:t>
      </w:r>
    </w:p>
    <w:p>
      <w:r>
        <w:t>KitKat</w:t>
      </w:r>
    </w:p>
    <w:p>
      <w:r>
        <w:t>5 Star</w:t>
      </w:r>
    </w:p>
    <w:p>
      <w:r>
        <w:t>Perk</w:t>
      </w:r>
    </w:p>
    <w:p>
      <w:r>
        <w:t>Munch</w:t>
      </w:r>
    </w:p>
    <w:p>
      <w:r>
        <w:t>Gems</w:t>
      </w:r>
    </w:p>
    <w:p>
      <w:r>
        <w:t>Biscuits</w:t>
      </w:r>
    </w:p>
    <w:p>
      <w:r>
        <w:t>Khakhra</w:t>
      </w:r>
    </w:p>
    <w:p>
      <w:r>
        <w:t>Jain Khakhra</w:t>
      </w:r>
    </w:p>
    <w:p>
      <w:r>
        <w:t>Jain Farsan</w:t>
      </w:r>
    </w:p>
    <w:p>
      <w:r>
        <w:t>Namkeen</w:t>
      </w:r>
    </w:p>
    <w:p>
      <w:r>
        <w:t>Chips</w:t>
      </w:r>
    </w:p>
    <w:p>
      <w:r>
        <w:t>Wafers</w:t>
      </w:r>
    </w:p>
    <w:p>
      <w:r>
        <w:t>Popcorn</w:t>
      </w:r>
    </w:p>
    <w:p>
      <w:r>
        <w:t>Sev</w:t>
      </w:r>
    </w:p>
    <w:p>
      <w:r>
        <w:t>Gathiya</w:t>
      </w:r>
    </w:p>
    <w:p>
      <w:r>
        <w:t>Fafda</w:t>
      </w:r>
    </w:p>
    <w:p>
      <w:r>
        <w:t>Dry Fruit Mix</w:t>
      </w:r>
    </w:p>
    <w:p>
      <w:r>
        <w:t>Packaged Juice</w:t>
      </w:r>
    </w:p>
    <w:p>
      <w:r>
        <w:t>Coca-Cola</w:t>
      </w:r>
    </w:p>
    <w:p>
      <w:r>
        <w:t>Pepsi</w:t>
      </w:r>
    </w:p>
    <w:p>
      <w:r>
        <w:t>Sprite</w:t>
      </w:r>
    </w:p>
    <w:p>
      <w:r>
        <w:t>Fanta</w:t>
      </w:r>
    </w:p>
    <w:p>
      <w:r>
        <w:t>Thums Up</w:t>
      </w:r>
    </w:p>
    <w:p>
      <w:r>
        <w:t>Limca</w:t>
      </w:r>
    </w:p>
    <w:p>
      <w:r>
        <w:t>Maaza</w:t>
      </w:r>
    </w:p>
    <w:p>
      <w:r>
        <w:t>Frooti</w:t>
      </w:r>
    </w:p>
    <w:p>
      <w:r>
        <w:t>Slice</w:t>
      </w:r>
    </w:p>
    <w:p>
      <w:r>
        <w:t>Bisleri Water</w:t>
      </w:r>
    </w:p>
    <w:p>
      <w:r>
        <w:t>Soda Water</w:t>
      </w:r>
    </w:p>
    <w:p>
      <w:r>
        <w:t>Glucose Drink</w:t>
      </w:r>
    </w:p>
    <w:p>
      <w:r>
        <w:t>Coconut Water</w:t>
      </w:r>
    </w:p>
    <w:p>
      <w:r>
        <w:t>Bath Soap</w:t>
      </w:r>
    </w:p>
    <w:p>
      <w:r>
        <w:t>Hand Wash</w:t>
      </w:r>
    </w:p>
    <w:p>
      <w:r>
        <w:t>Shampoo</w:t>
      </w:r>
    </w:p>
    <w:p>
      <w:r>
        <w:t>Conditioner</w:t>
      </w:r>
    </w:p>
    <w:p>
      <w:r>
        <w:t>Toothpaste</w:t>
      </w:r>
    </w:p>
    <w:p>
      <w:r>
        <w:t>Toothbrush</w:t>
      </w:r>
    </w:p>
    <w:p>
      <w:r>
        <w:t>Hair Oil</w:t>
      </w:r>
    </w:p>
    <w:p>
      <w:r>
        <w:t>Coconut Oil</w:t>
      </w:r>
    </w:p>
    <w:p>
      <w:r>
        <w:t>Face Wash</w:t>
      </w:r>
    </w:p>
    <w:p>
      <w:r>
        <w:t>Moisturizer</w:t>
      </w:r>
    </w:p>
    <w:p>
      <w:r>
        <w:t>Sunscreen</w:t>
      </w:r>
    </w:p>
    <w:p>
      <w:r>
        <w:t>Comb</w:t>
      </w:r>
    </w:p>
    <w:p>
      <w:r>
        <w:t>Sanitizer</w:t>
      </w:r>
    </w:p>
    <w:p>
      <w:r>
        <w:t>Tissue Paper</w:t>
      </w:r>
    </w:p>
    <w:p>
      <w:r>
        <w:t>Wet Wipes</w:t>
      </w:r>
    </w:p>
    <w:p>
      <w:r>
        <w:t>Detergent Powder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